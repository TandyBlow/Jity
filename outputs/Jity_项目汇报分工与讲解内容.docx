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 w:eastAsia="Calibri"/>
          <w:b/>
          <w:color w:val="141414"/>
          <w:sz w:val="48"/>
        </w:rPr>
        <w:t>Jity 项目汇报展示分工与讲解内容</w:t>
      </w:r>
    </w:p>
    <w:p>
      <w:pPr>
        <w:spacing w:before="0" w:after="320" w:line="264" w:lineRule="auto"/>
      </w:pPr>
      <w:r>
        <w:rPr>
          <w:rFonts w:ascii="Calibri" w:hAnsi="Calibri" w:eastAsia="Calibri"/>
          <w:color w:val="5C5C5C"/>
          <w:sz w:val="26"/>
        </w:rPr>
        <w:t>用于 demo 视频、PPT 讲解与三份个人报告的统一准备稿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CDD3"/>
          <w:left w:val="single" w:sz="4" w:space="0" w:color="C8CDD3"/>
          <w:bottom w:val="single" w:sz="4" w:space="0" w:color="C8CDD3"/>
          <w:right w:val="single" w:sz="4" w:space="0" w:color="C8CDD3"/>
          <w:insideH w:val="single" w:sz="4" w:space="0" w:color="C8CDD3"/>
          <w:insideV w:val="single" w:sz="4" w:space="0" w:color="C8CDD3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项目形式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21"/>
              </w:rPr>
              <w:t>AI 驱动的中文文字跑团系统，采用 demo 视频 + PPT 讲解的汇报方式。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分工原则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21"/>
              </w:rPr>
              <w:t>按展示叙事重新组织，不按真实提交记录划分；三个人分别讲“看见产品”“理解引擎”“相信结果”。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>核心主线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21"/>
              </w:rPr>
              <w:t>Jity 从普通 LLM 文本生成升级为带 Campaign 结构、长期记忆、RAG、JSON 校验和自动跑测的可玩叙事系统。</w:t>
            </w:r>
          </w:p>
        </w:tc>
      </w:tr>
    </w:tbl>
    <w:p/>
    <w:p>
      <w:pPr>
        <w:pBdr>
          <w:bottom w:val="single" w:sz="8" w:space="4" w:color="2E74B5"/>
        </w:pBdr>
      </w:pPr>
    </w:p>
    <w:p>
      <w:pPr>
        <w:pStyle w:val="Heading1"/>
        <w:keepNext/>
      </w:pPr>
      <w:r>
        <w:t>一、整体汇报主线</w:t>
      </w:r>
    </w:p>
    <w:p>
      <w:r>
        <w:rPr>
          <w:rFonts w:ascii="Calibri" w:hAnsi="Calibri" w:eastAsia="Calibri"/>
          <w:b w:val="0"/>
        </w:rPr>
        <w:t>整场汇报建议围绕一个清晰判断展开：Jity 不是普通聊天机器人，而是一个可以被玩家持续操作、由系统长期维护状态的 AI 中文文字跑团原型。</w:t>
      </w:r>
    </w:p>
    <w:p>
      <w:r>
        <w:rPr>
          <w:rFonts w:ascii="Calibri" w:hAnsi="Calibri" w:eastAsia="Calibri"/>
          <w:b w:val="0"/>
        </w:rPr>
        <w:t>因此讲解顺序应当从用户体验进入，再解释后端叙事引擎，最后用内容生产、自动跑测和测试覆盖证明项目有工程闭环。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DE5"/>
          <w:left w:val="single" w:sz="4" w:space="0" w:color="D8DDE5"/>
          <w:bottom w:val="single" w:sz="4" w:space="0" w:color="D8DDE5"/>
          <w:right w:val="single" w:sz="4" w:space="0" w:color="D8DDE5"/>
          <w:insideH w:val="single" w:sz="4" w:space="0" w:color="D8DDE5"/>
          <w:insideV w:val="single" w:sz="4" w:space="0" w:color="D8DDE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一句话版本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21"/>
              </w:rPr>
              <w:t>Jity 用 Campaign Narrative Engine 把大模型的自由生成能力，约束成可持续推进、可观察、可验证的文字 RPG 体验。</w:t>
            </w:r>
          </w:p>
        </w:tc>
      </w:tr>
    </w:tbl>
    <w:p/>
    <w:p>
      <w:pPr>
        <w:pStyle w:val="Heading1"/>
        <w:keepNext/>
      </w:pPr>
      <w:r>
        <w:t>二、三人分工总览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CDD3"/>
          <w:left w:val="single" w:sz="4" w:space="0" w:color="C8CDD3"/>
          <w:bottom w:val="single" w:sz="4" w:space="0" w:color="C8CDD3"/>
          <w:right w:val="single" w:sz="4" w:space="0" w:color="C8CDD3"/>
          <w:insideH w:val="single" w:sz="4" w:space="0" w:color="C8CDD3"/>
          <w:insideV w:val="single" w:sz="4" w:space="0" w:color="C8CDD3"/>
        </w:tblBorders>
      </w:tblPr>
      <w:tblGrid>
        <w:gridCol w:w="720"/>
        <w:gridCol w:w="1900"/>
        <w:gridCol w:w="2440"/>
        <w:gridCol w:w="2700"/>
        <w:gridCol w:w="1600"/>
      </w:tblGrid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同学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展示角色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讲解目标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展示重点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个人报告主题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41414"/>
                <w:sz w:val="21"/>
              </w:rPr>
              <w:t>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21"/>
              </w:rPr>
              <w:t>产品体验与前端展示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让老师先看懂 Jity 怎么被玩起来。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首页、剧情输出、Context Memory、Timeline、存档槽。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交互设计与前端实现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41414"/>
                <w:sz w:val="21"/>
              </w:rPr>
              <w:t>B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21"/>
              </w:rPr>
              <w:t>后端与叙事引擎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解释系统为什么能持续讲故事，而不是随机续写。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FastAPI API、Campaign Engine、Game State、RAG、JSON 协议。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叙事引擎与后端架构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41414"/>
                <w:sz w:val="21"/>
              </w:rPr>
              <w:t>C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21"/>
              </w:rPr>
              <w:t>内容生产、测试与工程化</w:t>
            </w:r>
          </w:p>
        </w:tc>
        <w:tc>
          <w:tcPr>
            <w:tcW w:type="dxa" w:w="2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证明项目不是只跑一次的 demo，而是可扩展、可验证。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Curator、小说内容管线、auto_play、测试覆盖、开发日志。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color w:val="141414"/>
                <w:sz w:val="19"/>
              </w:rPr>
              <w:t>内容生产与质量验证</w:t>
            </w:r>
          </w:p>
        </w:tc>
      </w:tr>
    </w:tbl>
    <w:p/>
    <w:p>
      <w:pPr>
        <w:pStyle w:val="Heading1"/>
        <w:keepNext/>
      </w:pPr>
      <w:r>
        <w:t>三、Demo 视频建议顺序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开场 20 秒：展示首页，说明 Jity 是 AI 中文文字跑团系统，玩家通过自然语言行动推动剧情。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核心玩法 1.5 分钟：选择默认 Campaign，创建会话，展示 scripted opening，再输入一次行动，展示 LLM generated 剧情、选项、状态变化和 Context Memory。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Campaign 结构 1 分钟：切到 Timeline，展示 Arc、Session 和 Anchor Event，强调系统不是完全随机生成，而是有叙事骨架。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策展器 1 分钟：切到 Curator，展示 Campaign 的标题、核心冲突、Arc、Session 和 Anchor Events 可以被编辑和保存。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后端与自动测试 1 分钟：展示 API/自动跑测日志，说明系统可以连续跑多轮并记录剧情、选项、状态和 RAG hits。</w:t>
      </w:r>
    </w:p>
    <w:p>
      <w:pPr>
        <w:numPr>
          <w:ilvl w:val="0"/>
          <w:numId w:val="10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总结 30 秒：展示开发日志或 PPT 总结页，说明目前完成了前后端主流程、Campaign Engine、RAG、状态记忆和自动跑测。</w:t>
      </w:r>
    </w:p>
    <w:p>
      <w:pPr>
        <w:pStyle w:val="Heading1"/>
        <w:keepNext/>
      </w:pPr>
      <w:r>
        <w:t>同学 A：产品体验与前端展示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DE5"/>
          <w:left w:val="single" w:sz="4" w:space="0" w:color="D8DDE5"/>
          <w:bottom w:val="single" w:sz="4" w:space="0" w:color="D8DDE5"/>
          <w:right w:val="single" w:sz="4" w:space="0" w:color="D8DDE5"/>
          <w:insideH w:val="single" w:sz="4" w:space="0" w:color="D8DDE5"/>
          <w:insideV w:val="single" w:sz="4" w:space="0" w:color="D8DDE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讲解定位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21"/>
              </w:rPr>
              <w:t>A 的任务是让老师先明白：Jity 是一个可以玩的 AI 文字跑团系统，而不是普通聊天机器人。A 要从玩家视角讲清楚“进入系统后怎么操作、每轮能看到什么、为什么它像一个游戏”。</w:t>
            </w:r>
          </w:p>
        </w:tc>
      </w:tr>
    </w:tbl>
    <w:p/>
    <w:p>
      <w:pPr>
        <w:pStyle w:val="Heading2"/>
        <w:keepNext/>
      </w:pPr>
      <w:r>
        <w:t>1. 游戏主界面</w:t>
      </w:r>
    </w:p>
    <w:p>
      <w:r>
        <w:rPr>
          <w:rFonts w:ascii="Calibri" w:hAnsi="Calibri" w:eastAsia="Calibri"/>
          <w:b w:val="0"/>
        </w:rPr>
        <w:t>首页是玩家真正游玩的地方，应作为 A 的第一段 demo。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展示 Campaign 选择、模型选择、存档槽、剧情正文、NPC 对话、玩家输入框和候选选项。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说明玩家既可以自由输入自然语言行动，也可以点击 AI 给出的候选选项。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强调每一轮生成后，页面会同步更新剧情、状态和记忆。</w:t>
      </w:r>
    </w:p>
    <w:p>
      <w:pPr>
        <w:pStyle w:val="Heading2"/>
        <w:keepNext/>
      </w:pPr>
      <w:r>
        <w:t>2. 剧情输出结构</w:t>
      </w:r>
    </w:p>
    <w:p>
      <w:r>
        <w:rPr>
          <w:rFonts w:ascii="Calibri" w:hAnsi="Calibri" w:eastAsia="Calibri"/>
          <w:b w:val="0"/>
        </w:rPr>
        <w:t>A 需要让听众意识到生成结果不是一段散文，而是一个结构化游戏回合。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narration 是旁白，用来推进场景和气氛。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dialogue 是 NPC 对话，用来体现角色反应。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options 是下一步可选行动，用来维持游戏感。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source 可以区分 scripted opening 和 LLM generated，方便解释固定开场与模型续写的边界。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状态变化提示让玩家知道本回合行动带来了什么代价或恢复。</w:t>
      </w:r>
    </w:p>
    <w:p>
      <w:pPr>
        <w:pStyle w:val="Heading2"/>
        <w:keepNext/>
      </w:pPr>
      <w:r>
        <w:t>3. Context Memory</w:t>
      </w:r>
    </w:p>
    <w:p>
      <w:r>
        <w:rPr>
          <w:rFonts w:ascii="Calibri" w:hAnsi="Calibri" w:eastAsia="Calibri"/>
          <w:b w:val="0"/>
        </w:rPr>
        <w:t>这是 A 的重点之一，要把后端记忆机制翻译成用户能看懂的界面。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当前状态：位置、目标、身体状态、危险等级。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NPC：谁出现过，和玩家关系如何。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物品：玩家拿到了哪些关键物品。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任务：当前要推进什么。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世界事实：已经被系统确认并长期保留的信息。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讲解口径：Context Memory 既是玩家状态面板，也是下一轮生成的重要上下文。</w:t>
      </w:r>
    </w:p>
    <w:p>
      <w:pPr>
        <w:pStyle w:val="Heading2"/>
        <w:keepNext/>
      </w:pPr>
      <w:r>
        <w:t>4. Timeline 与存档槽</w:t>
      </w:r>
    </w:p>
    <w:p>
      <w:r>
        <w:rPr>
          <w:rFonts w:ascii="Calibri" w:hAnsi="Calibri" w:eastAsia="Calibri"/>
          <w:b w:val="0"/>
        </w:rPr>
        <w:t>A 的后半段可以展示系统如何让长期战役变得可观察。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Timeline 展示 Campaign 被拆成 Arc、Session 和 Anchor Event。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Anchor Event 表示关键剧情节点，系统会逐步揭示，而不是一开始全部暴露。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存档槽用于保存不同路线和进度，每个 slot 有自己的 Arc、Session 和 turn 信息，避免多个战役进度混在一起。</w:t>
      </w:r>
    </w:p>
    <w:p>
      <w:pPr>
        <w:pStyle w:val="Heading2"/>
        <w:keepNext/>
      </w:pPr>
      <w:r>
        <w:t>5. A 的 PPT 页面建议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用户流程图：选择战役 → 创建会话 → 输入行动 → 生成剧情 → 更新记忆 → 继续选择。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页面截图：游戏首页、Context Memory、Timeline。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一页总结：可玩、可观察、可持续推进。</w:t>
      </w:r>
    </w:p>
    <w:p>
      <w:pPr>
        <w:pStyle w:val="Heading2"/>
        <w:keepNext/>
      </w:pPr>
      <w:r>
        <w:t>个人报告写法</w:t>
      </w:r>
    </w:p>
    <w:p>
      <w:r>
        <w:rPr>
          <w:rFonts w:ascii="Calibri" w:hAnsi="Calibri" w:eastAsia="Calibri"/>
          <w:b w:val="0"/>
        </w:rPr>
        <w:t>报告题目建议：Jity 的交互设计与前端实现：从文字生成到可玩的叙事控制台。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报告重点放在用户流程、页面结构、状态展示和交互反馈，不需要展开后端代码细节。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建议插入首页、Context Memory、Timeline 三类截图，并说明每张截图解决了什么理解问题。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反思部分可以写：如何把 LLM 输出从“文本”转成“可操作的游戏回合”。</w:t>
      </w:r>
    </w:p>
    <w:p>
      <w:pPr>
        <w:pStyle w:val="Heading1"/>
        <w:keepNext/>
      </w:pPr>
      <w:r>
        <w:t>同学 B：后端与叙事引擎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DE5"/>
          <w:left w:val="single" w:sz="4" w:space="0" w:color="D8DDE5"/>
          <w:bottom w:val="single" w:sz="4" w:space="0" w:color="D8DDE5"/>
          <w:right w:val="single" w:sz="4" w:space="0" w:color="D8DDE5"/>
          <w:insideH w:val="single" w:sz="4" w:space="0" w:color="D8DDE5"/>
          <w:insideV w:val="single" w:sz="4" w:space="0" w:color="D8DDE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讲解定位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21"/>
              </w:rPr>
              <w:t>B 是技术核心讲解。A 讲完用户看到什么之后，B 要解释系统为什么能持续生成相对有结构的剧情。B 的重点是把 Campaign Narrative Engine 讲成“约束 AI 长篇叙事的系统设计”。</w:t>
            </w:r>
          </w:p>
        </w:tc>
      </w:tr>
    </w:tbl>
    <w:p/>
    <w:p>
      <w:pPr>
        <w:pStyle w:val="Heading2"/>
        <w:keepNext/>
      </w:pPr>
      <w:r>
        <w:t>1. 后端整体流程</w:t>
      </w:r>
    </w:p>
    <w:p>
      <w:r>
        <w:rPr>
          <w:rFonts w:ascii="Calibri" w:hAnsi="Calibri" w:eastAsia="Calibri"/>
          <w:b w:val="0"/>
        </w:rPr>
        <w:t>B 可以用一张架构图解释一次生成的完整链路。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玩家输入行动，前端调用 /sessions/{session_id}/generate。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后端读取 session、game state 和 campaign progress。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系统从知识库检索相关 NPC、地点、规则和世界观。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PromptBuilder 合并状态、RAG 命中、Campaign 目标和输出协议。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LLM 返回结构化 StoryOutput。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后端校验 JSON、合并状态、持久化，再返回给前端。</w:t>
      </w:r>
    </w:p>
    <w:p>
      <w:pPr>
        <w:pStyle w:val="Heading2"/>
        <w:keepNext/>
      </w:pPr>
      <w:r>
        <w:t>2. Campaign Narrative Engine</w:t>
      </w:r>
    </w:p>
    <w:p>
      <w:r>
        <w:rPr>
          <w:rFonts w:ascii="Calibri" w:hAnsi="Calibri" w:eastAsia="Calibri"/>
          <w:b w:val="0"/>
        </w:rPr>
        <w:t>这是 B 的核心。要解释 Campaign 是叙事骨架，不是固定剧本。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Campaign 是完整战役，例如“卡塞尔入学档案”。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Arc 是叙事弧，例如“疑云”“暗流”“觉醒”。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Session 是阶段场景，例如“初入校园”“档案室之谜”。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Opening Scene 是章节开场，用来保证每个阶段有清晰起点。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Anchor Event 是关键剧情节点，例如“发现红色标记”“接受三个预备任务”。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讲解口径：LLM 负责具体文本，Campaign 负责方向和边界。</w:t>
      </w:r>
    </w:p>
    <w:p>
      <w:pPr>
        <w:pStyle w:val="Heading2"/>
        <w:keepNext/>
      </w:pPr>
      <w:r>
        <w:t>3. 状态记忆系统</w:t>
      </w:r>
    </w:p>
    <w:p>
      <w:r>
        <w:rPr>
          <w:rFonts w:ascii="Calibri" w:hAnsi="Calibri" w:eastAsia="Calibri"/>
          <w:b w:val="0"/>
        </w:rPr>
        <w:t>B 要说明后端如何维护长期一致性。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turn 记录当前回合。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current_location 记录当前位置。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items 记录关键物品。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npcs 记录 NPC 状态和关系。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quests 记录任务进度。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world_facts 记录已经确认的世界事实。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recent_events 保存近期事件摘要，避免把长篇剧情无限塞回 prompt。</w:t>
      </w:r>
    </w:p>
    <w:p>
      <w:pPr>
        <w:pStyle w:val="Heading2"/>
        <w:keepNext/>
      </w:pPr>
      <w:r>
        <w:t>4. RAG 与知识库</w:t>
      </w:r>
    </w:p>
    <w:p>
      <w:r>
        <w:rPr>
          <w:rFonts w:ascii="Calibri" w:hAnsi="Calibri" w:eastAsia="Calibri"/>
          <w:b w:val="0"/>
        </w:rPr>
        <w:t>这一段解释项目如何让生成内容贴合世界观。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knowledge/ 目录保存 NPC、地点、任务、规则和世界观资料。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生成时系统检索相关片段加入 prompt，减少模型凭空编造。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示例文件包括 npcs.json、locations.json、world_lore.md、rules.md。</w:t>
      </w:r>
    </w:p>
    <w:p>
      <w:pPr>
        <w:pStyle w:val="Heading2"/>
        <w:keepNext/>
      </w:pPr>
      <w:r>
        <w:t>5. 结构化 JSON 输出</w:t>
      </w:r>
    </w:p>
    <w:p>
      <w:r>
        <w:rPr>
          <w:rFonts w:ascii="Calibri" w:hAnsi="Calibri" w:eastAsia="Calibri"/>
          <w:b w:val="0"/>
        </w:rPr>
        <w:t>这是 B 很重要的技术点，要讲清楚为什么不是直接输出自然语言。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如果 LLM 只返回自然语言，前端无法稳定解析，也难以合并状态。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系统要求模型返回固定 JSON，包括旁白、对话、选项、状态变化和 memory_updates。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后端进行 JSON 解析和 Pydantic 校验；如果格式错误，会尝试修复或记录错误。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这让剧情文本、状态变化和调试证据可以统一保存。</w:t>
      </w:r>
    </w:p>
    <w:p>
      <w:pPr>
        <w:pStyle w:val="Heading2"/>
        <w:keepNext/>
      </w:pPr>
      <w:r>
        <w:t>6. B 的 PPT 页面建议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系统架构图：Frontend → FastAPI → PromptBuilder/RAG/CampaignManager → LLM → SQLite。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Campaign 层级图：Campaign → Arc → Session → Anchor Event。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状态 schema 摘要页。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JSON 校验和修复流程页。</w:t>
      </w:r>
    </w:p>
    <w:p>
      <w:pPr>
        <w:pStyle w:val="Heading2"/>
        <w:keepNext/>
      </w:pPr>
      <w:r>
        <w:t>个人报告写法</w:t>
      </w:r>
    </w:p>
    <w:p>
      <w:r>
        <w:rPr>
          <w:rFonts w:ascii="Calibri" w:hAnsi="Calibri" w:eastAsia="Calibri"/>
          <w:b w:val="0"/>
        </w:rPr>
        <w:t>报告题目建议：Campaign Narrative Engine 的设计：用结构化状态约束 AI 长篇叙事。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报告重点放在 API、Campaign 数据结构、状态记忆、RAG 检索和结构化 JSON。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建议画一张生成链路图：玩家行动 → 读取状态 → 检索知识 → 组装 prompt → LLM → 校验合并。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反思部分可以写：只依靠 prompt 不够，必须用数据结构和后端规则约束长篇叙事。</w:t>
      </w:r>
    </w:p>
    <w:p>
      <w:pPr>
        <w:pStyle w:val="Heading1"/>
        <w:keepNext/>
      </w:pPr>
      <w:r>
        <w:t>同学 C：内容生产、测试与工程化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DE5"/>
          <w:left w:val="single" w:sz="4" w:space="0" w:color="D8DDE5"/>
          <w:bottom w:val="single" w:sz="4" w:space="0" w:color="D8DDE5"/>
          <w:right w:val="single" w:sz="4" w:space="0" w:color="D8DDE5"/>
          <w:insideH w:val="single" w:sz="4" w:space="0" w:color="D8DDE5"/>
          <w:insideV w:val="single" w:sz="4" w:space="0" w:color="D8DDE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讲解定位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21"/>
              </w:rPr>
              <w:t>C 负责把项目从“能跑”讲到“如何证明它能持续跑、如何继续扩展”。C 的重点是内容生产工具、自动长回合测试、测试覆盖和项目反思。</w:t>
            </w:r>
          </w:p>
        </w:tc>
      </w:tr>
    </w:tbl>
    <w:p/>
    <w:p>
      <w:pPr>
        <w:pStyle w:val="Heading2"/>
        <w:keepNext/>
      </w:pPr>
      <w:r>
        <w:t>1. Curator 战役策展器</w:t>
      </w:r>
    </w:p>
    <w:p>
      <w:r>
        <w:rPr>
          <w:rFonts w:ascii="Calibri" w:hAnsi="Calibri" w:eastAsia="Calibri"/>
          <w:b w:val="0"/>
        </w:rPr>
        <w:t>C 可以展示 /curator 页面，说明它降低了 Campaign 内容生产成本。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如果每次都手写 campaign.json，内容生产成本很高。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Curator 支持生成、上传、编辑和保存 Campaign。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可以编辑 Campaign 标题、核心冲突、约束、Arc、Session 和 Anchor Event。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页面能统计总 Arc 数、Session 数和 Anchor 数，方便策展者检查结构。</w:t>
      </w:r>
    </w:p>
    <w:p>
      <w:pPr>
        <w:pStyle w:val="Heading2"/>
        <w:keepNext/>
      </w:pPr>
      <w:r>
        <w:t>2. 小说 TXT 到 Campaign 的内容管线</w:t>
      </w:r>
    </w:p>
    <w:p>
      <w:r>
        <w:rPr>
          <w:rFonts w:ascii="Calibri" w:hAnsi="Calibri" w:eastAsia="Calibri"/>
          <w:b w:val="0"/>
        </w:rPr>
        <w:t>这一部分讲思路即可，不要过度包装成完全产品化功能。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项目准备了小说 TXT 数据和 run_novel_pipeline.py 管线。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目标是把长文本小说拆成章节，提取关键锚点，再组装成可运行的 Campaign。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未来可以把已有长篇内容转成可玩的文字跑团结构。</w:t>
      </w:r>
    </w:p>
    <w:p>
      <w:pPr>
        <w:pStyle w:val="Heading2"/>
        <w:keepNext/>
      </w:pPr>
      <w:r>
        <w:t>3. 自动跑测脚本</w:t>
      </w:r>
    </w:p>
    <w:p>
      <w:r>
        <w:rPr>
          <w:rFonts w:ascii="Calibri" w:hAnsi="Calibri" w:eastAsia="Calibri"/>
          <w:b w:val="0"/>
        </w:rPr>
        <w:t>这是 C 的重点，用来证明项目不是只演示一轮。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scripts/auto_play.py 会自动创建 session。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脚本会从选项里选择更能推进剧情的行动。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它可以连续跑很多轮，把每轮剧情、选项、选择、状态和 RAG hits 写入 Markdown 日志。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失败时保留已经生成的内容，方便排查。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讲解口径：AI 叙事系统最大的风险不是第一轮，而是很多轮以后会不会崩、会不会忘记、会不会重复。</w:t>
      </w:r>
    </w:p>
    <w:p>
      <w:pPr>
        <w:pStyle w:val="Heading2"/>
        <w:keepNext/>
      </w:pPr>
      <w:r>
        <w:t>4. 测试覆盖与开发日志</w:t>
      </w:r>
    </w:p>
    <w:p>
      <w:r>
        <w:rPr>
          <w:rFonts w:ascii="Calibri" w:hAnsi="Calibri" w:eastAsia="Calibri"/>
          <w:b w:val="0"/>
        </w:rPr>
        <w:t>C 要说明项目有工程验证，而不只是界面演示。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测试包括 Campaign schema、Campaign manager、Campaign FSM、API、Prompt builder、Context strategy、Health monitor 等。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测试目的包括：Campaign 能加载、Session 能推进、Anchor 能揭示、状态能保存、prompt 不会超 token 预算。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开发日志 /dev-log 记录项目每个阶段完成了什么，适合用来总结迭代过程。</w:t>
      </w:r>
    </w:p>
    <w:p>
      <w:pPr>
        <w:pStyle w:val="Heading2"/>
        <w:keepNext/>
      </w:pPr>
      <w:r>
        <w:t>5. 当前不足与未来计划</w:t>
      </w:r>
    </w:p>
    <w:p>
      <w:r>
        <w:rPr>
          <w:rFonts w:ascii="Calibri" w:hAnsi="Calibri" w:eastAsia="Calibri"/>
          <w:b w:val="0"/>
        </w:rPr>
        <w:t>C 负责最后收束项目反思。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长篇剧情仍可能漂移，需要更多真实 playtest。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HealthMonitor 的评价指标还需要校准。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小说转 Campaign 管线还需要进一步完善。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前端交互可以继续优化，例如更清晰的任务追踪、分支对比和回放。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需要更系统的剧情质量评估标准。</w:t>
      </w:r>
    </w:p>
    <w:p>
      <w:pPr>
        <w:pStyle w:val="Heading2"/>
        <w:keepNext/>
      </w:pPr>
      <w:r>
        <w:t>6. C 的 PPT 页面建议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Curator 页面截图。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自动跑测流程图。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测试覆盖总结。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当前成果与未来计划。</w:t>
      </w:r>
    </w:p>
    <w:p>
      <w:pPr>
        <w:pStyle w:val="Heading2"/>
        <w:keepNext/>
      </w:pPr>
      <w:r>
        <w:t>个人报告写法</w:t>
      </w:r>
    </w:p>
    <w:p>
      <w:r>
        <w:rPr>
          <w:rFonts w:ascii="Calibri" w:hAnsi="Calibri" w:eastAsia="Calibri"/>
          <w:b w:val="0"/>
        </w:rPr>
        <w:t>报告题目建议：Jity 的内容生产与质量验证：从 Campaign 编辑到自动长回合测试。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报告重点放在 Curator、小说内容管线、自动 playtest、测试覆盖和未来计划。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建议展示 auto_play 的日志格式，说明每轮为什么要记录剧情、选项、状态和 RAG hits。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Calibri"/>
          <w:color w:val="141414"/>
          <w:sz w:val="22"/>
        </w:rPr>
        <w:t>反思部分可以写：AI 叙事系统的难点在长期稳定性，而不是单轮生成效果。</w:t>
      </w:r>
    </w:p>
    <w:p>
      <w:pPr>
        <w:pStyle w:val="Heading1"/>
        <w:keepNext/>
      </w:pPr>
      <w:r>
        <w:t>七、三个人之间的衔接话术</w:t>
      </w:r>
    </w:p>
    <w:p>
      <w:pPr>
        <w:pStyle w:val="Heading3"/>
        <w:keepNext/>
      </w:pPr>
      <w:r>
        <w:t>A 讲完后交给 B</w:t>
      </w:r>
    </w:p>
    <w:p>
      <w:r>
        <w:rPr>
          <w:rFonts w:ascii="Calibri" w:hAnsi="Calibri" w:eastAsia="Calibri"/>
          <w:b w:val="0"/>
        </w:rPr>
        <w:t>“刚才展示的是玩家看到的游戏体验。下面介绍后端如何支撑这种连续叙事。”</w:t>
      </w:r>
    </w:p>
    <w:p>
      <w:pPr>
        <w:pStyle w:val="Heading3"/>
        <w:keepNext/>
      </w:pPr>
      <w:r>
        <w:t>B 讲完后交给 C</w:t>
      </w:r>
    </w:p>
    <w:p>
      <w:r>
        <w:rPr>
          <w:rFonts w:ascii="Calibri" w:hAnsi="Calibri" w:eastAsia="Calibri"/>
          <w:b w:val="0"/>
        </w:rPr>
        <w:t>“有了叙事引擎之后，还需要内容生产工具和测试方法来保证系统可扩展、可验证。下面介绍这部分。”</w:t>
      </w:r>
    </w:p>
    <w:p>
      <w:pPr>
        <w:pStyle w:val="Heading3"/>
        <w:keepNext/>
      </w:pPr>
      <w:r>
        <w:t>C 收尾</w:t>
      </w:r>
    </w:p>
    <w:p>
      <w:r>
        <w:rPr>
          <w:rFonts w:ascii="Calibri" w:hAnsi="Calibri" w:eastAsia="Calibri"/>
          <w:b w:val="0"/>
        </w:rPr>
        <w:t>“所以目前 Jity 已经从一个简单的 AI 生成 demo，发展成了包含前端游玩、后端叙事引擎、Campaign 编辑和自动测试的完整原型系统。”</w:t>
      </w:r>
    </w:p>
    <w:p>
      <w:pPr>
        <w:pStyle w:val="Heading1"/>
        <w:keepNext/>
      </w:pPr>
      <w:r>
        <w:t>八、三份个人报告的共同结构</w:t>
      </w:r>
    </w:p>
    <w:p>
      <w:pPr>
        <w:numPr>
          <w:ilvl w:val="0"/>
          <w:numId w:val="11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项目背景：Jity 要解决普通 LLM 故事生成容易遗忘、跑偏、难以验证的问题。</w:t>
      </w:r>
    </w:p>
    <w:p>
      <w:pPr>
        <w:numPr>
          <w:ilvl w:val="0"/>
          <w:numId w:val="11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总体架构：Next.js 前端、FastAPI 后端、SQLite、RAG 知识库、LLM、Campaign JSON。</w:t>
      </w:r>
    </w:p>
    <w:p>
      <w:pPr>
        <w:numPr>
          <w:ilvl w:val="0"/>
          <w:numId w:val="11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个人负责讲解模块：A 写前端交互，B 写后端引擎，C 写内容生产和测试。</w:t>
      </w:r>
    </w:p>
    <w:p>
      <w:pPr>
        <w:numPr>
          <w:ilvl w:val="0"/>
          <w:numId w:val="11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实现细节：围绕各自模块展开，避免三份报告内容重复。</w:t>
      </w:r>
    </w:p>
    <w:p>
      <w:pPr>
        <w:numPr>
          <w:ilvl w:val="0"/>
          <w:numId w:val="11"/>
        </w:numPr>
        <w:spacing w:before="0" w:after="80" w:line="280" w:lineRule="auto"/>
      </w:pPr>
      <w:r>
        <w:rPr>
          <w:rFonts w:ascii="Calibri" w:hAnsi="Calibri" w:eastAsia="Calibri"/>
          <w:color w:val="141414"/>
          <w:sz w:val="22"/>
        </w:rPr>
        <w:t>问题与反思：每人从自己的角度总结项目不足和后续优化。</w:t>
      </w:r>
    </w:p>
    <w:p>
      <w:r>
        <w:br w:type="page"/>
      </w:r>
    </w:p>
    <w:p>
      <w:pPr>
        <w:pStyle w:val="Heading1"/>
        <w:keepNext/>
      </w:pPr>
      <w:r>
        <w:t>九、PPT 建议结构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DE5"/>
          <w:left w:val="single" w:sz="4" w:space="0" w:color="D8DDE5"/>
          <w:bottom w:val="single" w:sz="4" w:space="0" w:color="D8DDE5"/>
          <w:right w:val="single" w:sz="4" w:space="0" w:color="D8DDE5"/>
          <w:insideH w:val="single" w:sz="4" w:space="0" w:color="D8DDE5"/>
          <w:insideV w:val="single" w:sz="4" w:space="0" w:color="D8DDE5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1. 项目标题：Jity AI 中文文字跑团系统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7. RAG 与知识库：世界观、地点、NPC、规则如何进入 prompt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2. 项目动机：普通 LLM 故事生成容易跑偏、遗忘、缺少长期结构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8. 前端功能展示：首页、Timeline、Curator、Dev Log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3. 用户体验流程：玩家输入行动 → AI 生成剧情 → 状态更新 → 下一轮选择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9. 稳定性与工程化：JSON 输出、修复机制、自动跑测、测试集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4. 系统架构：Next.js 前端 + FastAPI 后端 + SQLite + RAG 知识库 + LLM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10. Demo 视频页：放视频或二维码/链接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5. Campaign Narrative Engine：Arc / Session / Anchor Event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11. 当前不足：长篇一致性、模型不稳定、内容生产成本、评估指标仍需完善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6. 状态记忆系统：NPC、物品、任务、世界事实、玩家状态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19"/>
              </w:rPr>
              <w:t>12. 三人分工与未来计划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DE5"/>
          <w:left w:val="single" w:sz="4" w:space="0" w:color="D8DDE5"/>
          <w:bottom w:val="single" w:sz="4" w:space="0" w:color="D8DDE5"/>
          <w:right w:val="single" w:sz="4" w:space="0" w:color="D8DDE5"/>
          <w:insideH w:val="single" w:sz="4" w:space="0" w:color="D8DDE5"/>
          <w:insideV w:val="single" w:sz="4" w:space="0" w:color="D8DDE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Calibri"/>
                <w:b/>
                <w:color w:val="1F4D78"/>
                <w:sz w:val="22"/>
              </w:rPr>
              <w:t>使用建议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color w:val="141414"/>
                <w:sz w:val="21"/>
              </w:rPr>
              <w:t>正式汇报时，不要把这份文档逐字念完。它更适合作为讲稿底稿：PPT 上放结构和关键词，口头讲解时按本文档展开。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C5C5C"/>
        <w:sz w:val="18"/>
      </w:rPr>
      <w:t>Demo 视频 + PPT 讲解 + 三份个人报告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/>
        <w:color w:val="5C5C5C"/>
        <w:sz w:val="18"/>
      </w:rPr>
      <w:t>Jity 项目汇报准备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b w:val="0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Calibri" w:hAnsi="Calibri" w:eastAsia="Calibri"/>
      <w:b w:val="0"/>
      <w:color w:val="14141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Calibri" w:hAnsi="Calibri" w:eastAsia="Calibri"/>
      <w:b w:val="0"/>
      <w:color w:val="14141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